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LangChain Memory: Concepts, Architecture, and Implementations</w:t>
      </w:r>
    </w:p>
    <w:p>
      <w:pPr>
        <w:pStyle w:val="Heading1"/>
      </w:pPr>
      <w:r>
        <w:t>1. Overview of Memory in LangChain</w:t>
      </w:r>
    </w:p>
    <w:p>
      <w:r>
        <w:t>Memory allows a conversational AI system to remember previous interactions and use them in future responses.</w:t>
      </w:r>
    </w:p>
    <w:p/>
    <w:p>
      <w:r>
        <w:t>Modern LangChain (LCEL architecture) manages memory using a wrapper called RunnableWithMessageHistory.</w:t>
      </w:r>
    </w:p>
    <w:p>
      <w:r>
        <w:t>This wrapper retrieves past messages, injects them into the prompt, runs the model, and then stores the new messages.</w:t>
      </w:r>
    </w:p>
    <w:p/>
    <w:p>
      <w:r>
        <w:t>Conceptual flow:</w:t>
      </w:r>
    </w:p>
    <w:p/>
    <w:p>
      <w:r>
        <w:t>User Input</w:t>
      </w:r>
    </w:p>
    <w:p>
      <w:r>
        <w:t xml:space="preserve">    │</w:t>
      </w:r>
    </w:p>
    <w:p>
      <w:r>
        <w:t xml:space="preserve">    ▼</w:t>
      </w:r>
    </w:p>
    <w:p>
      <w:r>
        <w:t>Retrieve Memory</w:t>
      </w:r>
    </w:p>
    <w:p>
      <w:r>
        <w:t xml:space="preserve">    │</w:t>
      </w:r>
    </w:p>
    <w:p>
      <w:r>
        <w:t xml:space="preserve">    ▼</w:t>
      </w:r>
    </w:p>
    <w:p>
      <w:r>
        <w:t>Inject into Prompt</w:t>
      </w:r>
    </w:p>
    <w:p>
      <w:r>
        <w:t xml:space="preserve">    │</w:t>
      </w:r>
    </w:p>
    <w:p>
      <w:r>
        <w:t xml:space="preserve">    ▼</w:t>
      </w:r>
    </w:p>
    <w:p>
      <w:r>
        <w:t>LLM</w:t>
      </w:r>
    </w:p>
    <w:p>
      <w:r>
        <w:t xml:space="preserve">    │</w:t>
      </w:r>
    </w:p>
    <w:p>
      <w:r>
        <w:t xml:space="preserve">    ▼</w:t>
      </w:r>
    </w:p>
    <w:p>
      <w:r>
        <w:t>Response</w:t>
      </w:r>
    </w:p>
    <w:p>
      <w:r>
        <w:t xml:space="preserve">    │</w:t>
      </w:r>
    </w:p>
    <w:p>
      <w:r>
        <w:t xml:space="preserve">    ▼</w:t>
      </w:r>
    </w:p>
    <w:p>
      <w:r>
        <w:t>Update Memory</w:t>
      </w:r>
    </w:p>
    <w:p/>
    <w:p>
      <w:pPr>
        <w:pStyle w:val="Heading1"/>
      </w:pPr>
      <w:r>
        <w:t>2. Core Interfaces in LangChain Memory</w:t>
      </w:r>
    </w:p>
    <w:p>
      <w:r>
        <w:t>Memory implementations follow a common interface called BaseChatMessageHistory.</w:t>
      </w:r>
    </w:p>
    <w:p/>
    <w:p>
      <w:r>
        <w:t>Responsibilities of this interface:</w:t>
      </w:r>
    </w:p>
    <w:p/>
    <w:p>
      <w:r>
        <w:t>• add_messages() – add new conversation messages</w:t>
      </w:r>
    </w:p>
    <w:p>
      <w:r>
        <w:t>• messages – retrieve stored messages</w:t>
      </w:r>
    </w:p>
    <w:p>
      <w:r>
        <w:t>• clear() – remove stored messages</w:t>
      </w:r>
    </w:p>
    <w:p/>
    <w:p>
      <w:r>
        <w:t>Because it is an interface, different memory systems can be implemented while following the same structure.</w:t>
      </w:r>
    </w:p>
    <w:p/>
    <w:p>
      <w:pPr>
        <w:pStyle w:val="Heading1"/>
      </w:pPr>
      <w:r>
        <w:t>3. InMemoryChatMessageHistory</w:t>
      </w:r>
    </w:p>
    <w:p>
      <w:r>
        <w:t>InMemoryChatMessageHistory is the simplest memory implementation.</w:t>
      </w:r>
    </w:p>
    <w:p/>
    <w:p>
      <w:r>
        <w:t>Messages are stored directly in a list structure.</w:t>
      </w:r>
    </w:p>
    <w:p/>
    <w:p>
      <w:r>
        <w:t>Example internal structure:</w:t>
      </w:r>
    </w:p>
    <w:p/>
    <w:p>
      <w:r>
        <w:t>[</w:t>
      </w:r>
    </w:p>
    <w:p>
      <w:r>
        <w:t xml:space="preserve"> HumanMessage("Hello"),</w:t>
      </w:r>
    </w:p>
    <w:p>
      <w:r>
        <w:t xml:space="preserve"> AIMessage("Hi there"),</w:t>
      </w:r>
    </w:p>
    <w:p>
      <w:r>
        <w:t xml:space="preserve"> HumanMessage("Plan a trip"),</w:t>
      </w:r>
    </w:p>
    <w:p>
      <w:r>
        <w:t xml:space="preserve"> AIMessage("Sure")</w:t>
      </w:r>
    </w:p>
    <w:p>
      <w:r>
        <w:t>]</w:t>
      </w:r>
    </w:p>
    <w:p/>
    <w:p>
      <w:r>
        <w:t>Advantages:</w:t>
      </w:r>
    </w:p>
    <w:p>
      <w:r>
        <w:t>• Fast</w:t>
      </w:r>
    </w:p>
    <w:p>
      <w:r>
        <w:t>• Very simple</w:t>
      </w:r>
    </w:p>
    <w:p>
      <w:r>
        <w:t>• Useful for experimentation and demonstrations</w:t>
      </w:r>
    </w:p>
    <w:p/>
    <w:p>
      <w:r>
        <w:t>Limitations:</w:t>
      </w:r>
    </w:p>
    <w:p>
      <w:r>
        <w:t>• Memory grows indefinitely</w:t>
      </w:r>
    </w:p>
    <w:p>
      <w:r>
        <w:t>• Cannot persist after application restart</w:t>
      </w:r>
    </w:p>
    <w:p>
      <w:r>
        <w:t>• Not ideal for large production deployments</w:t>
      </w:r>
    </w:p>
    <w:p/>
    <w:p>
      <w:pPr>
        <w:pStyle w:val="Heading1"/>
      </w:pPr>
      <w:r>
        <w:t>4. RunnableWithMessageHistory</w:t>
      </w:r>
    </w:p>
    <w:p>
      <w:r>
        <w:t>RunnableWithMessageHistory attaches memory to any runnable pipeline.</w:t>
      </w:r>
    </w:p>
    <w:p/>
    <w:p>
      <w:r>
        <w:t>It performs four main operations:</w:t>
      </w:r>
    </w:p>
    <w:p/>
    <w:p>
      <w:r>
        <w:t>1. Retrieve conversation history</w:t>
      </w:r>
    </w:p>
    <w:p>
      <w:r>
        <w:t>2. Insert history into the prompt</w:t>
      </w:r>
    </w:p>
    <w:p>
      <w:r>
        <w:t>3. Execute the language model</w:t>
      </w:r>
    </w:p>
    <w:p>
      <w:r>
        <w:t>4. Store the new interaction</w:t>
      </w:r>
    </w:p>
    <w:p/>
    <w:p>
      <w:r>
        <w:t>Architecture diagram:</w:t>
      </w:r>
    </w:p>
    <w:p/>
    <w:p>
      <w:r>
        <w:t xml:space="preserve">             RunnableWithMessageHistory</w:t>
      </w:r>
    </w:p>
    <w:p>
      <w:r>
        <w:t xml:space="preserve">                      │</w:t>
      </w:r>
    </w:p>
    <w:p>
      <w:r>
        <w:t xml:space="preserve">                      ▼</w:t>
      </w:r>
    </w:p>
    <w:p>
      <w:r>
        <w:t xml:space="preserve">              Retrieve History</w:t>
      </w:r>
    </w:p>
    <w:p>
      <w:r>
        <w:t xml:space="preserve">                      │</w:t>
      </w:r>
    </w:p>
    <w:p>
      <w:r>
        <w:t xml:space="preserve">                      ▼</w:t>
      </w:r>
    </w:p>
    <w:p>
      <w:r>
        <w:t>Prompt Template ───► Language Model</w:t>
      </w:r>
    </w:p>
    <w:p>
      <w:r>
        <w:t xml:space="preserve">                      │</w:t>
      </w:r>
    </w:p>
    <w:p>
      <w:r>
        <w:t xml:space="preserve">                      ▼</w:t>
      </w:r>
    </w:p>
    <w:p>
      <w:r>
        <w:t xml:space="preserve">                 Response</w:t>
      </w:r>
    </w:p>
    <w:p>
      <w:r>
        <w:t xml:space="preserve">                      │</w:t>
      </w:r>
    </w:p>
    <w:p>
      <w:r>
        <w:t xml:space="preserve">                      ▼</w:t>
      </w:r>
    </w:p>
    <w:p>
      <w:r>
        <w:t xml:space="preserve">                Update Memory</w:t>
      </w:r>
    </w:p>
    <w:p/>
    <w:p>
      <w:pPr>
        <w:pStyle w:val="Heading1"/>
      </w:pPr>
      <w:r>
        <w:t>5. Session-Based Memory Storage</w:t>
      </w:r>
    </w:p>
    <w:p>
      <w:r>
        <w:t>Memory is usually stored per session.</w:t>
      </w:r>
    </w:p>
    <w:p/>
    <w:p>
      <w:r>
        <w:t>Each conversation receives a unique session identifier.</w:t>
      </w:r>
    </w:p>
    <w:p/>
    <w:p>
      <w:r>
        <w:t>Example storage structure:</w:t>
      </w:r>
    </w:p>
    <w:p/>
    <w:p>
      <w:r>
        <w:t>store = {</w:t>
      </w:r>
    </w:p>
    <w:p>
      <w:r>
        <w:t xml:space="preserve">   "session_1": memory_object,</w:t>
      </w:r>
    </w:p>
    <w:p>
      <w:r>
        <w:t xml:space="preserve">   "session_2": memory_object</w:t>
      </w:r>
    </w:p>
    <w:p>
      <w:r>
        <w:t>}</w:t>
      </w:r>
    </w:p>
    <w:p/>
    <w:p>
      <w:r>
        <w:t>This design ensures each user maintains an independent conversation history.</w:t>
      </w:r>
    </w:p>
    <w:p/>
    <w:p>
      <w:pPr>
        <w:pStyle w:val="Heading1"/>
      </w:pPr>
      <w:r>
        <w:t>6. Prompt Injection of Memory</w:t>
      </w:r>
    </w:p>
    <w:p>
      <w:r>
        <w:t>Memory is inserted into prompts using template variables.</w:t>
      </w:r>
    </w:p>
    <w:p/>
    <w:p>
      <w:r>
        <w:t>Example prompt template:</w:t>
      </w:r>
    </w:p>
    <w:p/>
    <w:p>
      <w:r>
        <w:t>Travel assistant:</w:t>
      </w:r>
    </w:p>
    <w:p>
      <w:r>
        <w:t>{history}</w:t>
      </w:r>
    </w:p>
    <w:p/>
    <w:p>
      <w:r>
        <w:t>Human: {input}</w:t>
      </w:r>
    </w:p>
    <w:p>
      <w:r>
        <w:t>Assistant:</w:t>
      </w:r>
    </w:p>
    <w:p/>
    <w:p>
      <w:r>
        <w:t>Before execution, the placeholder {history} is replaced with the stored conversation.</w:t>
      </w:r>
    </w:p>
    <w:p/>
    <w:p>
      <w:pPr>
        <w:pStyle w:val="Heading1"/>
      </w:pPr>
      <w:r>
        <w:t>7. Buffer Memory</w:t>
      </w:r>
    </w:p>
    <w:p>
      <w:r>
        <w:t>Buffer memory stores the entire conversation history.</w:t>
      </w:r>
    </w:p>
    <w:p/>
    <w:p>
      <w:r>
        <w:t>Every new interaction is appended sequentially.</w:t>
      </w:r>
    </w:p>
    <w:p/>
    <w:p>
      <w:r>
        <w:t>Example:</w:t>
      </w:r>
    </w:p>
    <w:p/>
    <w:p>
      <w:r>
        <w:t>Human: Plan a trip to Mumbai</w:t>
      </w:r>
    </w:p>
    <w:p>
      <w:r>
        <w:t>Assistant: Sure</w:t>
      </w:r>
    </w:p>
    <w:p/>
    <w:p>
      <w:r>
        <w:t>Human: Budget 50k</w:t>
      </w:r>
    </w:p>
    <w:p>
      <w:r>
        <w:t>Assistant: Noted</w:t>
      </w:r>
    </w:p>
    <w:p/>
    <w:p>
      <w:r>
        <w:t>Human: Include beaches</w:t>
      </w:r>
    </w:p>
    <w:p/>
    <w:p>
      <w:r>
        <w:t>Advantages:</w:t>
      </w:r>
    </w:p>
    <w:p>
      <w:r>
        <w:t>• Maintains full context</w:t>
      </w:r>
    </w:p>
    <w:p>
      <w:r>
        <w:t>• Simple to implement</w:t>
      </w:r>
    </w:p>
    <w:p/>
    <w:p>
      <w:r>
        <w:t>Disadvantages:</w:t>
      </w:r>
    </w:p>
    <w:p>
      <w:r>
        <w:t>• Prompt size grows rapidly</w:t>
      </w:r>
    </w:p>
    <w:p>
      <w:r>
        <w:t>• Can exceed model context limits</w:t>
      </w:r>
    </w:p>
    <w:p/>
    <w:p>
      <w:pPr>
        <w:pStyle w:val="Heading1"/>
      </w:pPr>
      <w:r>
        <w:t>8. Summary Memory</w:t>
      </w:r>
    </w:p>
    <w:p>
      <w:r>
        <w:t>Summary memory compresses conversation history.</w:t>
      </w:r>
    </w:p>
    <w:p/>
    <w:p>
      <w:r>
        <w:t>Older messages are summarized using the language model itself.</w:t>
      </w:r>
    </w:p>
    <w:p/>
    <w:p>
      <w:r>
        <w:t>Process:</w:t>
      </w:r>
    </w:p>
    <w:p/>
    <w:p>
      <w:r>
        <w:t>Conversation messages</w:t>
      </w:r>
    </w:p>
    <w:p>
      <w:r>
        <w:t xml:space="preserve">        │</w:t>
      </w:r>
    </w:p>
    <w:p>
      <w:r>
        <w:t xml:space="preserve">        ▼</w:t>
      </w:r>
    </w:p>
    <w:p>
      <w:r>
        <w:t>Summarization Prompt</w:t>
      </w:r>
    </w:p>
    <w:p>
      <w:r>
        <w:t xml:space="preserve">        │</w:t>
      </w:r>
    </w:p>
    <w:p>
      <w:r>
        <w:t xml:space="preserve">        ▼</w:t>
      </w:r>
    </w:p>
    <w:p>
      <w:r>
        <w:t>LLM generates summary</w:t>
      </w:r>
    </w:p>
    <w:p>
      <w:r>
        <w:t xml:space="preserve">        │</w:t>
      </w:r>
    </w:p>
    <w:p>
      <w:r>
        <w:t xml:space="preserve">        ▼</w:t>
      </w:r>
    </w:p>
    <w:p>
      <w:r>
        <w:t>Summary replaces earlier messages</w:t>
      </w:r>
    </w:p>
    <w:p/>
    <w:p>
      <w:r>
        <w:t>Example summary:</w:t>
      </w:r>
    </w:p>
    <w:p/>
    <w:p>
      <w:r>
        <w:t>"User is planning a Mumbai trip with a budget of 50k and interest in beaches."</w:t>
      </w:r>
    </w:p>
    <w:p/>
    <w:p>
      <w:pPr>
        <w:pStyle w:val="Heading1"/>
      </w:pPr>
      <w:r>
        <w:t>9. Entity Memory</w:t>
      </w:r>
    </w:p>
    <w:p>
      <w:r>
        <w:t>Entity memory extracts structured facts from conversations.</w:t>
      </w:r>
    </w:p>
    <w:p/>
    <w:p>
      <w:r>
        <w:t>Typical stored entities:</w:t>
      </w:r>
    </w:p>
    <w:p/>
    <w:p>
      <w:r>
        <w:t>• Budget preferences</w:t>
      </w:r>
    </w:p>
    <w:p>
      <w:r>
        <w:t>• Travel destinations</w:t>
      </w:r>
    </w:p>
    <w:p>
      <w:r>
        <w:t>• Food preferences</w:t>
      </w:r>
    </w:p>
    <w:p>
      <w:r>
        <w:t>• Accommodation preferences</w:t>
      </w:r>
    </w:p>
    <w:p/>
    <w:p>
      <w:r>
        <w:t>Example extracted structure:</w:t>
      </w:r>
    </w:p>
    <w:p/>
    <w:p>
      <w:r>
        <w:t>{</w:t>
      </w:r>
    </w:p>
    <w:p>
      <w:r>
        <w:t xml:space="preserve"> "budget": "50k INR",</w:t>
      </w:r>
    </w:p>
    <w:p>
      <w:r>
        <w:t xml:space="preserve"> "hotel": "AC",</w:t>
      </w:r>
    </w:p>
    <w:p>
      <w:r>
        <w:t xml:space="preserve"> "food": "vegetarian"</w:t>
      </w:r>
    </w:p>
    <w:p>
      <w:r>
        <w:t>}</w:t>
      </w:r>
    </w:p>
    <w:p/>
    <w:p>
      <w:r>
        <w:t>These facts are inserted into prompts during future interactions.</w:t>
      </w:r>
    </w:p>
    <w:p/>
    <w:p>
      <w:pPr>
        <w:pStyle w:val="Heading1"/>
      </w:pPr>
      <w:r>
        <w:t>10. Graph Memory</w:t>
      </w:r>
    </w:p>
    <w:p>
      <w:r>
        <w:t>Graph memory stores relationships between entities using graph structures.</w:t>
      </w:r>
    </w:p>
    <w:p/>
    <w:p>
      <w:r>
        <w:t>Example graph:</w:t>
      </w:r>
    </w:p>
    <w:p/>
    <w:p>
      <w:r>
        <w:t>Rahul ──trip_to──► Mumbai</w:t>
      </w:r>
    </w:p>
    <w:p>
      <w:r>
        <w:t>Mumbai ──interest──► Museums</w:t>
      </w:r>
    </w:p>
    <w:p/>
    <w:p>
      <w:r>
        <w:t>Graph representation diagram:</w:t>
      </w:r>
    </w:p>
    <w:p/>
    <w:p>
      <w:r>
        <w:t xml:space="preserve">        Rahul</w:t>
      </w:r>
    </w:p>
    <w:p>
      <w:r>
        <w:t xml:space="preserve">          │</w:t>
      </w:r>
    </w:p>
    <w:p>
      <w:r>
        <w:t xml:space="preserve">     trip_to</w:t>
      </w:r>
    </w:p>
    <w:p>
      <w:r>
        <w:t xml:space="preserve">          ▼</w:t>
      </w:r>
    </w:p>
    <w:p>
      <w:r>
        <w:t xml:space="preserve">        Mumbai</w:t>
      </w:r>
    </w:p>
    <w:p>
      <w:r>
        <w:t xml:space="preserve">          │</w:t>
      </w:r>
    </w:p>
    <w:p>
      <w:r>
        <w:t xml:space="preserve">      interest</w:t>
      </w:r>
    </w:p>
    <w:p>
      <w:r>
        <w:t xml:space="preserve">          ▼</w:t>
      </w:r>
    </w:p>
    <w:p>
      <w:r>
        <w:t xml:space="preserve">        Museums</w:t>
      </w:r>
    </w:p>
    <w:p/>
    <w:p>
      <w:r>
        <w:t>Graph memory is useful for:</w:t>
      </w:r>
    </w:p>
    <w:p>
      <w:r>
        <w:t>• recommendation systems</w:t>
      </w:r>
    </w:p>
    <w:p>
      <w:r>
        <w:t>• knowledge graphs</w:t>
      </w:r>
    </w:p>
    <w:p>
      <w:r>
        <w:t>• relationship-based reasoning</w:t>
      </w:r>
    </w:p>
    <w:p/>
    <w:p>
      <w:pPr>
        <w:pStyle w:val="Heading1"/>
      </w:pPr>
      <w:r>
        <w:t>11. Message Objects</w:t>
      </w:r>
    </w:p>
    <w:p>
      <w:r>
        <w:t>LangChain represents conversations using structured message objects.</w:t>
      </w:r>
    </w:p>
    <w:p/>
    <w:p>
      <w:r>
        <w:t>Common message types:</w:t>
      </w:r>
    </w:p>
    <w:p/>
    <w:p>
      <w:r>
        <w:t>HumanMessage – message from the user</w:t>
      </w:r>
    </w:p>
    <w:p>
      <w:r>
        <w:t>AIMessage – message generated by the model</w:t>
      </w:r>
    </w:p>
    <w:p>
      <w:r>
        <w:t>SystemMessage – instructions provided by the system</w:t>
      </w:r>
    </w:p>
    <w:p/>
    <w:p>
      <w:r>
        <w:t>Structured messages enable consistent conversation tracking.</w:t>
      </w:r>
    </w:p>
    <w:p/>
    <w:p>
      <w:pPr>
        <w:pStyle w:val="Heading1"/>
      </w:pPr>
      <w:r>
        <w:t>12. Token Efficiency Strategies</w:t>
      </w:r>
    </w:p>
    <w:p>
      <w:r>
        <w:t>Large conversations can exceed model context limits.</w:t>
      </w:r>
    </w:p>
    <w:p/>
    <w:p>
      <w:r>
        <w:t>Memory strategies help manage token usage:</w:t>
      </w:r>
    </w:p>
    <w:p/>
    <w:p>
      <w:r>
        <w:t>Buffer Memory → stores entire conversation</w:t>
      </w:r>
    </w:p>
    <w:p>
      <w:r>
        <w:t>Summary Memory → compresses history</w:t>
      </w:r>
    </w:p>
    <w:p>
      <w:r>
        <w:t>Entity Memory → stores structured facts</w:t>
      </w:r>
    </w:p>
    <w:p>
      <w:r>
        <w:t>Graph Memory → stores relationships</w:t>
      </w:r>
    </w:p>
    <w:p>
      <w:r>
        <w:t>Vector Memory → retrieves relevant past interactions</w:t>
      </w:r>
    </w:p>
    <w:p/>
    <w:p>
      <w:pPr>
        <w:pStyle w:val="Heading1"/>
      </w:pPr>
      <w:r>
        <w:t>13. Typical AI Agent Memory Architecture</w:t>
      </w:r>
    </w:p>
    <w:p>
      <w:r>
        <w:t>Modern AI agents combine multiple memory layers.</w:t>
      </w:r>
    </w:p>
    <w:p/>
    <w:p>
      <w:r>
        <w:t>Architecture diagram:</w:t>
      </w:r>
    </w:p>
    <w:p/>
    <w:p>
      <w:r>
        <w:t xml:space="preserve">                User</w:t>
      </w:r>
    </w:p>
    <w:p>
      <w:r>
        <w:t xml:space="preserve">                 │</w:t>
      </w:r>
    </w:p>
    <w:p>
      <w:r>
        <w:t xml:space="preserve">                 ▼</w:t>
      </w:r>
    </w:p>
    <w:p>
      <w:r>
        <w:t xml:space="preserve">              AI Agent</w:t>
      </w:r>
    </w:p>
    <w:p>
      <w:r>
        <w:t xml:space="preserve">                 │</w:t>
      </w:r>
    </w:p>
    <w:p>
      <w:r>
        <w:t xml:space="preserve">      ┌──────────┼──────────┐</w:t>
      </w:r>
    </w:p>
    <w:p>
      <w:r>
        <w:t xml:space="preserve">      ▼          ▼          ▼</w:t>
      </w:r>
    </w:p>
    <w:p>
      <w:r>
        <w:t>Short-term   Entity      Long-term</w:t>
      </w:r>
    </w:p>
    <w:p>
      <w:r>
        <w:t xml:space="preserve"> Memory      Memory        Memory</w:t>
      </w:r>
    </w:p>
    <w:p>
      <w:r>
        <w:t>(Buffer)   (Profile)     (Vector DB)</w:t>
      </w:r>
    </w:p>
    <w:p/>
    <w:p>
      <w:r>
        <w:t xml:space="preserve">                 │</w:t>
      </w:r>
    </w:p>
    <w:p>
      <w:r>
        <w:t xml:space="preserve">                 ▼</w:t>
      </w:r>
    </w:p>
    <w:p>
      <w:r>
        <w:t xml:space="preserve">             Graph Memory</w:t>
      </w:r>
    </w:p>
    <w:p>
      <w:r>
        <w:t xml:space="preserve">           (Relationships)</w:t>
      </w:r>
    </w:p>
    <w:p/>
    <w:p>
      <w:pPr>
        <w:pStyle w:val="Heading1"/>
      </w:pPr>
      <w:r>
        <w:t>14. Complete Execution Flow</w:t>
      </w:r>
    </w:p>
    <w:p>
      <w:r>
        <w:t>Complete execution pipeline for memory-enabled systems:</w:t>
      </w:r>
    </w:p>
    <w:p/>
    <w:p>
      <w:r>
        <w:t>User Query</w:t>
      </w:r>
    </w:p>
    <w:p>
      <w:r>
        <w:t xml:space="preserve">    │</w:t>
      </w:r>
    </w:p>
    <w:p>
      <w:r>
        <w:t xml:space="preserve">    ▼</w:t>
      </w:r>
    </w:p>
    <w:p>
      <w:r>
        <w:t>Retrieve Session Memory</w:t>
      </w:r>
    </w:p>
    <w:p>
      <w:r>
        <w:t xml:space="preserve">    │</w:t>
      </w:r>
    </w:p>
    <w:p>
      <w:r>
        <w:t xml:space="preserve">    ▼</w:t>
      </w:r>
    </w:p>
    <w:p>
      <w:r>
        <w:t>Insert History into Prompt</w:t>
      </w:r>
    </w:p>
    <w:p>
      <w:r>
        <w:t xml:space="preserve">    │</w:t>
      </w:r>
    </w:p>
    <w:p>
      <w:r>
        <w:t xml:space="preserve">    ▼</w:t>
      </w:r>
    </w:p>
    <w:p>
      <w:r>
        <w:t>Language Model Generates Response</w:t>
      </w:r>
    </w:p>
    <w:p>
      <w:r>
        <w:t xml:space="preserve">    │</w:t>
      </w:r>
    </w:p>
    <w:p>
      <w:r>
        <w:t xml:space="preserve">    ▼</w:t>
      </w:r>
    </w:p>
    <w:p>
      <w:r>
        <w:t>Append Interaction to Memory</w:t>
      </w:r>
    </w:p>
    <w:p>
      <w:r>
        <w:t xml:space="preserve">    │</w:t>
      </w:r>
    </w:p>
    <w:p>
      <w:r>
        <w:t xml:space="preserve">    ▼</w:t>
      </w:r>
    </w:p>
    <w:p>
      <w:r>
        <w:t>Updated Memory Used in Next Query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