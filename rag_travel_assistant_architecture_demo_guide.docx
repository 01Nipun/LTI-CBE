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148" w:rsidRDefault="00183891">
      <w:pPr>
        <w:pStyle w:val="Title"/>
      </w:pPr>
      <w:r>
        <w:t>Enterprise RAG Travel Assistant – Architecture &amp; Demo Guide</w:t>
      </w:r>
    </w:p>
    <w:p w:rsidR="00004148" w:rsidRDefault="00183891">
      <w:pPr>
        <w:pStyle w:val="Heading1"/>
      </w:pPr>
      <w:r>
        <w:t>1. System Overview</w:t>
      </w:r>
    </w:p>
    <w:p w:rsidR="00004148" w:rsidRDefault="00183891">
      <w:r>
        <w:t>This project implements an enterprise-style Retrieval Augmented Generation (RAG) assistant using:</w:t>
      </w:r>
    </w:p>
    <w:p w:rsidR="00004148" w:rsidRDefault="00004148"/>
    <w:p w:rsidR="00004148" w:rsidRDefault="00183891">
      <w:r>
        <w:t>• FastAPI – API service</w:t>
      </w:r>
    </w:p>
    <w:p w:rsidR="00004148" w:rsidRDefault="00183891">
      <w:r>
        <w:t>• LangChain Runnables – pipeline orchestration</w:t>
      </w:r>
    </w:p>
    <w:p w:rsidR="00004148" w:rsidRDefault="00183891">
      <w:r>
        <w:t xml:space="preserve">• </w:t>
      </w:r>
      <w:r>
        <w:t>Ollama + Mistral – LLM for generation</w:t>
      </w:r>
    </w:p>
    <w:p w:rsidR="00004148" w:rsidRDefault="00183891">
      <w:r>
        <w:t xml:space="preserve">• </w:t>
      </w:r>
      <w:r w:rsidR="00C2034E">
        <w:t>Mistral/</w:t>
      </w:r>
      <w:proofErr w:type="spellStart"/>
      <w:r>
        <w:t>Nomic</w:t>
      </w:r>
      <w:proofErr w:type="spellEnd"/>
      <w:r>
        <w:t>-embed-text – embedding model</w:t>
      </w:r>
    </w:p>
    <w:p w:rsidR="00004148" w:rsidRDefault="00183891">
      <w:r>
        <w:t>• FAISS – vector database</w:t>
      </w:r>
    </w:p>
    <w:p w:rsidR="00004148" w:rsidRDefault="00183891">
      <w:r>
        <w:t>• Redis – chat memory, entity memory, and caching</w:t>
      </w:r>
    </w:p>
    <w:p w:rsidR="00004148" w:rsidRDefault="00183891">
      <w:r>
        <w:t>• Hybrid Retrieval – vector + BM25</w:t>
      </w:r>
    </w:p>
    <w:p w:rsidR="00004148" w:rsidRDefault="00183891">
      <w:r>
        <w:t>• Reranker – improves context relevance</w:t>
      </w:r>
    </w:p>
    <w:p w:rsidR="00C2034E" w:rsidRDefault="00C2034E">
      <w:pPr>
        <w:pStyle w:val="Heading1"/>
      </w:pPr>
    </w:p>
    <w:p w:rsidR="00C2034E" w:rsidRDefault="00C2034E" w:rsidP="00C2034E"/>
    <w:p w:rsidR="00C2034E" w:rsidRDefault="00C2034E" w:rsidP="00C2034E"/>
    <w:p w:rsidR="00C2034E" w:rsidRDefault="00C2034E">
      <w:pPr>
        <w:pStyle w:val="Heading1"/>
      </w:pPr>
    </w:p>
    <w:p w:rsidR="00C2034E" w:rsidRDefault="00C2034E">
      <w:pPr>
        <w:pStyle w:val="Heading1"/>
      </w:pPr>
    </w:p>
    <w:p w:rsidR="00C2034E" w:rsidRDefault="00C2034E">
      <w:pPr>
        <w:pStyle w:val="Heading1"/>
      </w:pPr>
    </w:p>
    <w:p w:rsidR="00004148" w:rsidRDefault="00183891">
      <w:pPr>
        <w:pStyle w:val="Heading1"/>
      </w:pPr>
      <w:r>
        <w:t>2. High Level Architecture</w:t>
      </w:r>
    </w:p>
    <w:p w:rsidR="00004148" w:rsidRDefault="00183891">
      <w:r>
        <w:t>Use</w:t>
      </w:r>
      <w:r>
        <w:t>r</w:t>
      </w:r>
    </w:p>
    <w:p w:rsidR="00004148" w:rsidRDefault="00183891">
      <w:r>
        <w:lastRenderedPageBreak/>
        <w:t xml:space="preserve"> │</w:t>
      </w:r>
    </w:p>
    <w:p w:rsidR="00004148" w:rsidRDefault="00183891">
      <w:r>
        <w:t xml:space="preserve"> ▼</w:t>
      </w:r>
    </w:p>
    <w:p w:rsidR="00004148" w:rsidRDefault="00183891">
      <w:r>
        <w:t>FastAPI API Layer</w:t>
      </w:r>
    </w:p>
    <w:p w:rsidR="00004148" w:rsidRDefault="00183891">
      <w:r>
        <w:t xml:space="preserve"> │</w:t>
      </w:r>
    </w:p>
    <w:p w:rsidR="00004148" w:rsidRDefault="00183891">
      <w:r>
        <w:t xml:space="preserve"> ├ Upload Endpoint</w:t>
      </w:r>
    </w:p>
    <w:p w:rsidR="00004148" w:rsidRDefault="00183891">
      <w:r>
        <w:t xml:space="preserve"> │     └ Background Ingestion</w:t>
      </w:r>
    </w:p>
    <w:p w:rsidR="00004148" w:rsidRDefault="00183891">
      <w:r>
        <w:t xml:space="preserve"> │</w:t>
      </w:r>
    </w:p>
    <w:p w:rsidR="00004148" w:rsidRDefault="00183891">
      <w:r>
        <w:t xml:space="preserve"> ├ Chat Endpoint</w:t>
      </w:r>
    </w:p>
    <w:p w:rsidR="00004148" w:rsidRDefault="00183891">
      <w:r>
        <w:t xml:space="preserve"> │</w:t>
      </w:r>
    </w:p>
    <w:p w:rsidR="00004148" w:rsidRDefault="00183891">
      <w:r>
        <w:t xml:space="preserve"> ├ Redis</w:t>
      </w:r>
    </w:p>
    <w:p w:rsidR="00004148" w:rsidRDefault="00183891">
      <w:r>
        <w:t xml:space="preserve"> │   ├ Chat Memory</w:t>
      </w:r>
    </w:p>
    <w:p w:rsidR="00004148" w:rsidRDefault="00183891">
      <w:r>
        <w:t xml:space="preserve"> │   ├ Entity Memory</w:t>
      </w:r>
    </w:p>
    <w:p w:rsidR="00004148" w:rsidRDefault="00183891">
      <w:r>
        <w:t xml:space="preserve"> │   └ Response Cache</w:t>
      </w:r>
    </w:p>
    <w:p w:rsidR="00004148" w:rsidRDefault="00183891">
      <w:r>
        <w:t xml:space="preserve"> │</w:t>
      </w:r>
    </w:p>
    <w:p w:rsidR="00004148" w:rsidRDefault="00183891">
      <w:r>
        <w:t xml:space="preserve"> ├ Hybrid Retrieval</w:t>
      </w:r>
    </w:p>
    <w:p w:rsidR="00004148" w:rsidRDefault="00183891">
      <w:r>
        <w:t xml:space="preserve"> │   ├ Vector Search (FAISS)</w:t>
      </w:r>
    </w:p>
    <w:p w:rsidR="00004148" w:rsidRDefault="00183891">
      <w:r>
        <w:t xml:space="preserve"> │   └ BM25 Search</w:t>
      </w:r>
    </w:p>
    <w:p w:rsidR="00004148" w:rsidRDefault="00183891">
      <w:r>
        <w:t xml:space="preserve"> │</w:t>
      </w:r>
    </w:p>
    <w:p w:rsidR="00004148" w:rsidRDefault="00183891">
      <w:r>
        <w:t xml:space="preserve"> ├ Reranker (optional)</w:t>
      </w:r>
    </w:p>
    <w:p w:rsidR="00004148" w:rsidRDefault="00183891">
      <w:r>
        <w:t xml:space="preserve"> │</w:t>
      </w:r>
    </w:p>
    <w:p w:rsidR="00004148" w:rsidRDefault="00183891">
      <w:r>
        <w:t xml:space="preserve"> └ LLM (Mistral via Ollama)</w:t>
      </w:r>
    </w:p>
    <w:p w:rsidR="00004148" w:rsidRDefault="00183891">
      <w:pPr>
        <w:pStyle w:val="Heading1"/>
      </w:pPr>
      <w:r>
        <w:t>3. Document Upload Flow</w:t>
      </w:r>
    </w:p>
    <w:p w:rsidR="00004148" w:rsidRDefault="00183891">
      <w:r>
        <w:t>Step 1 – User uploads a document using:</w:t>
      </w:r>
    </w:p>
    <w:p w:rsidR="00004148" w:rsidRDefault="00004148"/>
    <w:p w:rsidR="00004148" w:rsidRDefault="00183891">
      <w:r>
        <w:t>POST /upload</w:t>
      </w:r>
    </w:p>
    <w:p w:rsidR="00004148" w:rsidRDefault="00004148"/>
    <w:p w:rsidR="00004148" w:rsidRDefault="00183891">
      <w:r>
        <w:t>FastAPI reads the file and extracts text.</w:t>
      </w:r>
    </w:p>
    <w:p w:rsidR="00004148" w:rsidRDefault="00004148"/>
    <w:p w:rsidR="00004148" w:rsidRDefault="00183891">
      <w:r>
        <w:t>Step 2 – Background ingestion starts:</w:t>
      </w:r>
    </w:p>
    <w:p w:rsidR="00004148" w:rsidRDefault="00004148"/>
    <w:p w:rsidR="00004148" w:rsidRDefault="00183891">
      <w:r>
        <w:t>Text → Chunking → Embeddings → Vector Dat</w:t>
      </w:r>
      <w:r>
        <w:t>abase</w:t>
      </w:r>
    </w:p>
    <w:p w:rsidR="00004148" w:rsidRDefault="00004148"/>
    <w:p w:rsidR="00004148" w:rsidRDefault="00183891">
      <w:r>
        <w:t>Chunking:</w:t>
      </w:r>
    </w:p>
    <w:p w:rsidR="00004148" w:rsidRDefault="00183891">
      <w:r>
        <w:t>Documents are split using RecursiveCharacterTextSplitter.</w:t>
      </w:r>
    </w:p>
    <w:p w:rsidR="00004148" w:rsidRDefault="00004148"/>
    <w:p w:rsidR="00004148" w:rsidRDefault="00183891">
      <w:r>
        <w:t>Example:</w:t>
      </w:r>
    </w:p>
    <w:p w:rsidR="00004148" w:rsidRDefault="00004148"/>
    <w:p w:rsidR="00004148" w:rsidRDefault="00183891">
      <w:r>
        <w:t>Original document:</w:t>
      </w:r>
    </w:p>
    <w:p w:rsidR="00004148" w:rsidRDefault="00183891">
      <w:r>
        <w:t>Japan is best visited during spring and autumn.</w:t>
      </w:r>
    </w:p>
    <w:p w:rsidR="00004148" w:rsidRDefault="00004148"/>
    <w:p w:rsidR="00004148" w:rsidRDefault="00183891">
      <w:r>
        <w:t>Chunks:</w:t>
      </w:r>
    </w:p>
    <w:p w:rsidR="00004148" w:rsidRDefault="00183891">
      <w:r>
        <w:t>Chunk 1 – Japan is best visited during spring</w:t>
      </w:r>
    </w:p>
    <w:p w:rsidR="00004148" w:rsidRDefault="00183891">
      <w:r>
        <w:t>Chunk 2 – autumn travel tips</w:t>
      </w:r>
    </w:p>
    <w:p w:rsidR="00004148" w:rsidRDefault="00004148"/>
    <w:p w:rsidR="00004148" w:rsidRDefault="00183891">
      <w:r>
        <w:t xml:space="preserve">Step 3 – </w:t>
      </w:r>
      <w:r>
        <w:t>Embeddings:</w:t>
      </w:r>
    </w:p>
    <w:p w:rsidR="00004148" w:rsidRDefault="00183891">
      <w:r>
        <w:t>Each chunk is converted into a vector using the model:</w:t>
      </w:r>
    </w:p>
    <w:p w:rsidR="00004148" w:rsidRDefault="00004148"/>
    <w:p w:rsidR="00004148" w:rsidRDefault="00183891">
      <w:r>
        <w:t>nomic-embed-text</w:t>
      </w:r>
    </w:p>
    <w:p w:rsidR="00004148" w:rsidRDefault="00004148"/>
    <w:p w:rsidR="00004148" w:rsidRDefault="00183891">
      <w:r>
        <w:t>Step 4 – Vector storage:</w:t>
      </w:r>
    </w:p>
    <w:p w:rsidR="00004148" w:rsidRDefault="00183891">
      <w:r>
        <w:t>Vectors are stored in FAISS:</w:t>
      </w:r>
    </w:p>
    <w:p w:rsidR="00004148" w:rsidRDefault="00004148"/>
    <w:p w:rsidR="00004148" w:rsidRDefault="00183891">
      <w:r>
        <w:t>vectorstore/</w:t>
      </w:r>
    </w:p>
    <w:p w:rsidR="00004148" w:rsidRDefault="00183891">
      <w:r>
        <w:t xml:space="preserve"> ├ index.faiss</w:t>
      </w:r>
    </w:p>
    <w:p w:rsidR="00004148" w:rsidRDefault="00183891">
      <w:r>
        <w:t xml:space="preserve"> └ index.pkl</w:t>
      </w:r>
    </w:p>
    <w:p w:rsidR="00004148" w:rsidRDefault="00183891">
      <w:pPr>
        <w:pStyle w:val="Heading1"/>
      </w:pPr>
      <w:r>
        <w:t>4. Question Answering Flow</w:t>
      </w:r>
    </w:p>
    <w:p w:rsidR="00004148" w:rsidRDefault="00183891">
      <w:r>
        <w:t>User asks question using:</w:t>
      </w:r>
    </w:p>
    <w:p w:rsidR="00004148" w:rsidRDefault="00004148"/>
    <w:p w:rsidR="00004148" w:rsidRDefault="00183891">
      <w:r>
        <w:t>POST /chat</w:t>
      </w:r>
    </w:p>
    <w:p w:rsidR="00004148" w:rsidRDefault="00004148"/>
    <w:p w:rsidR="00004148" w:rsidRDefault="00183891">
      <w:r>
        <w:t>Example:</w:t>
      </w:r>
    </w:p>
    <w:p w:rsidR="00004148" w:rsidRDefault="00183891">
      <w:r>
        <w:t>Best time to visit Japan?</w:t>
      </w:r>
    </w:p>
    <w:p w:rsidR="00004148" w:rsidRDefault="00004148"/>
    <w:p w:rsidR="00004148" w:rsidRDefault="00183891">
      <w:r>
        <w:t>Pipeline:</w:t>
      </w:r>
    </w:p>
    <w:p w:rsidR="00004148" w:rsidRDefault="00004148"/>
    <w:p w:rsidR="00004148" w:rsidRDefault="00183891">
      <w:r>
        <w:t>User Query</w:t>
      </w:r>
    </w:p>
    <w:p w:rsidR="00004148" w:rsidRDefault="00183891">
      <w:r>
        <w:t xml:space="preserve">   │</w:t>
      </w:r>
    </w:p>
    <w:p w:rsidR="00004148" w:rsidRDefault="00183891">
      <w:r>
        <w:t xml:space="preserve">   ▼</w:t>
      </w:r>
    </w:p>
    <w:p w:rsidR="00004148" w:rsidRDefault="00183891">
      <w:r>
        <w:t>Query Processing</w:t>
      </w:r>
    </w:p>
    <w:p w:rsidR="00004148" w:rsidRDefault="00183891">
      <w:r>
        <w:t xml:space="preserve">   │</w:t>
      </w:r>
    </w:p>
    <w:p w:rsidR="00004148" w:rsidRDefault="00183891">
      <w:r>
        <w:t xml:space="preserve">   ▼</w:t>
      </w:r>
    </w:p>
    <w:p w:rsidR="00004148" w:rsidRDefault="00183891">
      <w:r>
        <w:t>Hybrid Retriever</w:t>
      </w:r>
    </w:p>
    <w:p w:rsidR="00004148" w:rsidRDefault="00183891">
      <w:r>
        <w:t xml:space="preserve">   │</w:t>
      </w:r>
    </w:p>
    <w:p w:rsidR="00004148" w:rsidRDefault="00183891">
      <w:r>
        <w:t xml:space="preserve">   ├ Vector Search</w:t>
      </w:r>
    </w:p>
    <w:p w:rsidR="00004148" w:rsidRDefault="00183891">
      <w:r>
        <w:t xml:space="preserve">   └ BM25 Search</w:t>
      </w:r>
    </w:p>
    <w:p w:rsidR="00004148" w:rsidRDefault="00183891">
      <w:r>
        <w:t xml:space="preserve">   │</w:t>
      </w:r>
    </w:p>
    <w:p w:rsidR="00004148" w:rsidRDefault="00183891">
      <w:r>
        <w:t xml:space="preserve">   ▼</w:t>
      </w:r>
    </w:p>
    <w:p w:rsidR="00004148" w:rsidRDefault="00183891">
      <w:r>
        <w:t>Reranker (optional)</w:t>
      </w:r>
    </w:p>
    <w:p w:rsidR="00004148" w:rsidRDefault="00183891">
      <w:r>
        <w:t xml:space="preserve">   │</w:t>
      </w:r>
    </w:p>
    <w:p w:rsidR="00004148" w:rsidRDefault="00183891">
      <w:r>
        <w:t xml:space="preserve">   ▼</w:t>
      </w:r>
    </w:p>
    <w:p w:rsidR="00004148" w:rsidRDefault="00183891">
      <w:r>
        <w:t>Context passed to LLM</w:t>
      </w:r>
    </w:p>
    <w:p w:rsidR="00004148" w:rsidRDefault="00183891">
      <w:r>
        <w:t xml:space="preserve">   │</w:t>
      </w:r>
    </w:p>
    <w:p w:rsidR="00004148" w:rsidRDefault="00183891">
      <w:r>
        <w:t xml:space="preserve">   ▼</w:t>
      </w:r>
    </w:p>
    <w:p w:rsidR="00004148" w:rsidRDefault="00183891">
      <w:r>
        <w:t>Mistral generates answer</w:t>
      </w:r>
    </w:p>
    <w:p w:rsidR="00004148" w:rsidRDefault="00183891">
      <w:pPr>
        <w:pStyle w:val="Heading1"/>
      </w:pPr>
      <w:r>
        <w:t xml:space="preserve">5. Redis </w:t>
      </w:r>
      <w:r>
        <w:t>Memory Usage</w:t>
      </w:r>
    </w:p>
    <w:p w:rsidR="00004148" w:rsidRDefault="00183891">
      <w:r>
        <w:t>Redis stores three types of data.</w:t>
      </w:r>
    </w:p>
    <w:p w:rsidR="00004148" w:rsidRDefault="00004148"/>
    <w:p w:rsidR="00004148" w:rsidRDefault="00183891">
      <w:r>
        <w:t>Chat Memory</w:t>
      </w:r>
    </w:p>
    <w:p w:rsidR="00004148" w:rsidRDefault="00183891">
      <w:r>
        <w:t>Stores conversation history per user session.</w:t>
      </w:r>
    </w:p>
    <w:p w:rsidR="00004148" w:rsidRDefault="00004148"/>
    <w:p w:rsidR="00004148" w:rsidRDefault="00183891">
      <w:r>
        <w:t>Example key:</w:t>
      </w:r>
    </w:p>
    <w:p w:rsidR="00004148" w:rsidRDefault="00183891">
      <w:r>
        <w:t>message_store:user1</w:t>
      </w:r>
    </w:p>
    <w:p w:rsidR="00004148" w:rsidRDefault="00004148"/>
    <w:p w:rsidR="00004148" w:rsidRDefault="00183891">
      <w:r>
        <w:t>Command to check:</w:t>
      </w:r>
    </w:p>
    <w:p w:rsidR="00004148" w:rsidRDefault="00004148"/>
    <w:p w:rsidR="00004148" w:rsidRDefault="00183891">
      <w:r>
        <w:t>docker exec -it rag-redis redis-cli</w:t>
      </w:r>
    </w:p>
    <w:p w:rsidR="00004148" w:rsidRDefault="00183891">
      <w:r>
        <w:t>keys *</w:t>
      </w:r>
    </w:p>
    <w:p w:rsidR="00004148" w:rsidRDefault="00004148"/>
    <w:p w:rsidR="00004148" w:rsidRDefault="00183891">
      <w:r>
        <w:t>Entity Memory</w:t>
      </w:r>
    </w:p>
    <w:p w:rsidR="00004148" w:rsidRDefault="00183891">
      <w:r>
        <w:t>Stores extracted user preferences.</w:t>
      </w:r>
    </w:p>
    <w:p w:rsidR="00004148" w:rsidRDefault="00004148"/>
    <w:p w:rsidR="00004148" w:rsidRDefault="00183891">
      <w:r>
        <w:t>Ex</w:t>
      </w:r>
      <w:r>
        <w:t>ample:</w:t>
      </w:r>
    </w:p>
    <w:p w:rsidR="00004148" w:rsidRDefault="00183891">
      <w:r>
        <w:t>I am vegetarian traveling to Japan</w:t>
      </w:r>
    </w:p>
    <w:p w:rsidR="00004148" w:rsidRDefault="00004148"/>
    <w:p w:rsidR="00004148" w:rsidRDefault="00183891">
      <w:r>
        <w:t>Stored as:</w:t>
      </w:r>
    </w:p>
    <w:p w:rsidR="00004148" w:rsidRDefault="00183891">
      <w:r>
        <w:t>entities:user1</w:t>
      </w:r>
    </w:p>
    <w:p w:rsidR="00004148" w:rsidRDefault="00004148"/>
    <w:p w:rsidR="00004148" w:rsidRDefault="00183891">
      <w:r>
        <w:t>Response Cache</w:t>
      </w:r>
    </w:p>
    <w:p w:rsidR="00004148" w:rsidRDefault="00183891">
      <w:r>
        <w:t>Stores previously generated answers.</w:t>
      </w:r>
    </w:p>
    <w:p w:rsidR="00004148" w:rsidRDefault="00004148"/>
    <w:p w:rsidR="00004148" w:rsidRDefault="00183891">
      <w:r>
        <w:t>Example key:</w:t>
      </w:r>
    </w:p>
    <w:p w:rsidR="00004148" w:rsidRDefault="00183891">
      <w:r>
        <w:t>cache:Best time to visit Japan?</w:t>
      </w:r>
    </w:p>
    <w:p w:rsidR="00004148" w:rsidRDefault="00183891">
      <w:pPr>
        <w:pStyle w:val="Heading1"/>
      </w:pPr>
      <w:r>
        <w:t>6. Demonstrating Chat Memory</w:t>
      </w:r>
    </w:p>
    <w:p w:rsidR="00004148" w:rsidRDefault="00183891">
      <w:r>
        <w:t>Prompt 1:</w:t>
      </w:r>
    </w:p>
    <w:p w:rsidR="00004148" w:rsidRDefault="00183891">
      <w:r>
        <w:t>I want to travel to Japan</w:t>
      </w:r>
    </w:p>
    <w:p w:rsidR="00004148" w:rsidRDefault="00004148"/>
    <w:p w:rsidR="00004148" w:rsidRDefault="00183891">
      <w:r>
        <w:t>Prompt 2:</w:t>
      </w:r>
    </w:p>
    <w:p w:rsidR="00004148" w:rsidRDefault="00183891">
      <w:r>
        <w:t xml:space="preserve">What about </w:t>
      </w:r>
      <w:r>
        <w:t>visa?</w:t>
      </w:r>
    </w:p>
    <w:p w:rsidR="00004148" w:rsidRDefault="00004148"/>
    <w:p w:rsidR="00004148" w:rsidRDefault="00183891">
      <w:r>
        <w:t>Because chat history is stored in Redis, the assistant understands that 'visa' refers to Japan.</w:t>
      </w:r>
    </w:p>
    <w:p w:rsidR="00004148" w:rsidRDefault="00183891">
      <w:pPr>
        <w:pStyle w:val="Heading1"/>
      </w:pPr>
      <w:r>
        <w:t>7. Demonstrating Entity Memory</w:t>
      </w:r>
    </w:p>
    <w:p w:rsidR="00004148" w:rsidRDefault="00183891">
      <w:r>
        <w:t>Prompt:</w:t>
      </w:r>
    </w:p>
    <w:p w:rsidR="00004148" w:rsidRDefault="00183891">
      <w:r>
        <w:t>I am vegetarian and traveling to Japan</w:t>
      </w:r>
    </w:p>
    <w:p w:rsidR="00004148" w:rsidRDefault="00004148"/>
    <w:p w:rsidR="00004148" w:rsidRDefault="00183891">
      <w:r>
        <w:t>Entity extracted:</w:t>
      </w:r>
    </w:p>
    <w:p w:rsidR="00004148" w:rsidRDefault="00004148"/>
    <w:p w:rsidR="00004148" w:rsidRDefault="00183891">
      <w:r>
        <w:t>destination: Japan</w:t>
      </w:r>
    </w:p>
    <w:p w:rsidR="00004148" w:rsidRDefault="00183891">
      <w:r>
        <w:t>diet: vegetarian</w:t>
      </w:r>
    </w:p>
    <w:p w:rsidR="00004148" w:rsidRDefault="00004148"/>
    <w:p w:rsidR="00004148" w:rsidRDefault="00183891">
      <w:r>
        <w:t>Stored in Redis.</w:t>
      </w:r>
    </w:p>
    <w:p w:rsidR="00004148" w:rsidRDefault="00004148"/>
    <w:p w:rsidR="00004148" w:rsidRDefault="00183891">
      <w:r>
        <w:t>Later query:</w:t>
      </w:r>
    </w:p>
    <w:p w:rsidR="00004148" w:rsidRDefault="00183891">
      <w:r>
        <w:t>Suggest restaurants</w:t>
      </w:r>
    </w:p>
    <w:p w:rsidR="00004148" w:rsidRDefault="00004148"/>
    <w:p w:rsidR="00004148" w:rsidRDefault="00183891">
      <w:r>
        <w:t>Assistant recommends vegetarian restaurants in Japan.</w:t>
      </w:r>
    </w:p>
    <w:p w:rsidR="00004148" w:rsidRDefault="00183891">
      <w:pPr>
        <w:pStyle w:val="Heading1"/>
      </w:pPr>
      <w:r>
        <w:t>8. Demonstrating Response Cache</w:t>
      </w:r>
    </w:p>
    <w:p w:rsidR="00004148" w:rsidRDefault="00183891">
      <w:r>
        <w:t>Ask the same question twice.</w:t>
      </w:r>
    </w:p>
    <w:p w:rsidR="00004148" w:rsidRDefault="00004148"/>
    <w:p w:rsidR="00004148" w:rsidRDefault="00183891">
      <w:r>
        <w:t>First query:</w:t>
      </w:r>
    </w:p>
    <w:p w:rsidR="00004148" w:rsidRDefault="00004148"/>
    <w:p w:rsidR="00004148" w:rsidRDefault="00183891">
      <w:r>
        <w:t>Best time to visit Japan?</w:t>
      </w:r>
    </w:p>
    <w:p w:rsidR="00004148" w:rsidRDefault="00004148"/>
    <w:p w:rsidR="00004148" w:rsidRDefault="00183891">
      <w:r>
        <w:t>Response:</w:t>
      </w:r>
    </w:p>
    <w:p w:rsidR="00004148" w:rsidRDefault="00183891">
      <w:r>
        <w:t>cached: false</w:t>
      </w:r>
    </w:p>
    <w:p w:rsidR="00004148" w:rsidRDefault="00004148"/>
    <w:p w:rsidR="00004148" w:rsidRDefault="00183891">
      <w:r>
        <w:t>Second query:</w:t>
      </w:r>
    </w:p>
    <w:p w:rsidR="00004148" w:rsidRDefault="00004148"/>
    <w:p w:rsidR="00004148" w:rsidRDefault="00183891">
      <w:r>
        <w:t>Best time to visit Japan?</w:t>
      </w:r>
    </w:p>
    <w:p w:rsidR="00004148" w:rsidRDefault="00004148"/>
    <w:p w:rsidR="00004148" w:rsidRDefault="00183891">
      <w:r>
        <w:t>Response:</w:t>
      </w:r>
    </w:p>
    <w:p w:rsidR="00004148" w:rsidRDefault="00183891">
      <w:r>
        <w:t>cached: true</w:t>
      </w:r>
    </w:p>
    <w:p w:rsidR="00004148" w:rsidRDefault="00004148"/>
    <w:p w:rsidR="00004148" w:rsidRDefault="00183891">
      <w:r>
        <w:t>The answer is returned directly from Redis without calling the LLM.</w:t>
      </w:r>
    </w:p>
    <w:p w:rsidR="00004148" w:rsidRDefault="00183891">
      <w:pPr>
        <w:pStyle w:val="Heading1"/>
      </w:pPr>
      <w:r>
        <w:t>9. Demo Commands</w:t>
      </w:r>
    </w:p>
    <w:p w:rsidR="00183891" w:rsidRDefault="00183891"/>
    <w:p w:rsidR="00183891" w:rsidRDefault="00183891">
      <w:proofErr w:type="spellStart"/>
      <w:proofErr w:type="gramStart"/>
      <w:r w:rsidRPr="00183891">
        <w:t>docker</w:t>
      </w:r>
      <w:proofErr w:type="spellEnd"/>
      <w:proofErr w:type="gramEnd"/>
      <w:r w:rsidRPr="00183891">
        <w:t xml:space="preserve"> run -d --name rag-</w:t>
      </w:r>
      <w:proofErr w:type="spellStart"/>
      <w:r w:rsidRPr="00183891">
        <w:t>redis</w:t>
      </w:r>
      <w:proofErr w:type="spellEnd"/>
      <w:r w:rsidRPr="00183891">
        <w:t xml:space="preserve"> -p 6379:6379 redis:7</w:t>
      </w:r>
      <w:r>
        <w:t xml:space="preserve"> </w:t>
      </w:r>
      <w:r>
        <w:sym w:font="Wingdings" w:char="F0E0"/>
      </w:r>
      <w:r>
        <w:t xml:space="preserve"> To create a </w:t>
      </w:r>
      <w:proofErr w:type="spellStart"/>
      <w:r>
        <w:t>dockerised</w:t>
      </w:r>
      <w:proofErr w:type="spellEnd"/>
      <w:r>
        <w:t xml:space="preserve"> </w:t>
      </w:r>
      <w:proofErr w:type="spellStart"/>
      <w:r>
        <w:t>redis</w:t>
      </w:r>
      <w:proofErr w:type="spellEnd"/>
      <w:r>
        <w:t xml:space="preserve"> instance</w:t>
      </w:r>
    </w:p>
    <w:p w:rsidR="00183891" w:rsidRDefault="00183891">
      <w:proofErr w:type="gramStart"/>
      <w:r w:rsidRPr="00183891">
        <w:t>python</w:t>
      </w:r>
      <w:proofErr w:type="gramEnd"/>
      <w:r w:rsidRPr="00183891">
        <w:t xml:space="preserve"> src/ingestion.py</w:t>
      </w:r>
    </w:p>
    <w:p w:rsidR="00183891" w:rsidRDefault="00183891">
      <w:proofErr w:type="spellStart"/>
      <w:proofErr w:type="gramStart"/>
      <w:r w:rsidRPr="00183891">
        <w:t>docker</w:t>
      </w:r>
      <w:proofErr w:type="spellEnd"/>
      <w:proofErr w:type="gramEnd"/>
      <w:r w:rsidRPr="00183891">
        <w:t xml:space="preserve"> run -d --name rag-</w:t>
      </w:r>
      <w:proofErr w:type="spellStart"/>
      <w:r w:rsidRPr="00183891">
        <w:t>redis</w:t>
      </w:r>
      <w:proofErr w:type="spellEnd"/>
      <w:r w:rsidRPr="00183891">
        <w:t xml:space="preserve"> -p 6379:6379 redis:7</w:t>
      </w:r>
      <w:r>
        <w:t xml:space="preserve"> or </w:t>
      </w:r>
      <w:proofErr w:type="spellStart"/>
      <w:r w:rsidRPr="00183891">
        <w:t>docker</w:t>
      </w:r>
      <w:proofErr w:type="spellEnd"/>
      <w:r w:rsidRPr="00183891">
        <w:t xml:space="preserve"> run -p 6379:6379 </w:t>
      </w:r>
      <w:proofErr w:type="spellStart"/>
      <w:r w:rsidRPr="00183891">
        <w:t>redis</w:t>
      </w:r>
      <w:proofErr w:type="spellEnd"/>
    </w:p>
    <w:p w:rsidR="00183891" w:rsidRDefault="00183891">
      <w:proofErr w:type="gramStart"/>
      <w:r>
        <w:t>run</w:t>
      </w:r>
      <w:proofErr w:type="gramEnd"/>
      <w:r>
        <w:t xml:space="preserve"> ingestion.py</w:t>
      </w:r>
    </w:p>
    <w:p w:rsidR="00004148" w:rsidRDefault="00183891">
      <w:proofErr w:type="spellStart"/>
      <w:proofErr w:type="gramStart"/>
      <w:r w:rsidRPr="00183891">
        <w:t>uvicorn</w:t>
      </w:r>
      <w:proofErr w:type="spellEnd"/>
      <w:proofErr w:type="gramEnd"/>
      <w:r w:rsidRPr="00183891">
        <w:t xml:space="preserve"> </w:t>
      </w:r>
      <w:proofErr w:type="spellStart"/>
      <w:r w:rsidRPr="00183891">
        <w:t>api.fastapi_app:app</w:t>
      </w:r>
      <w:proofErr w:type="spellEnd"/>
      <w:r w:rsidRPr="00183891">
        <w:t xml:space="preserve"> </w:t>
      </w:r>
      <w:r>
        <w:t>–</w:t>
      </w:r>
      <w:r w:rsidRPr="00183891">
        <w:t>reload</w:t>
      </w:r>
    </w:p>
    <w:p w:rsidR="00183891" w:rsidRDefault="00183891">
      <w:proofErr w:type="gramStart"/>
      <w:r>
        <w:t>upload</w:t>
      </w:r>
      <w:proofErr w:type="gramEnd"/>
      <w:r>
        <w:t xml:space="preserve"> files</w:t>
      </w:r>
    </w:p>
    <w:p w:rsidR="00183891" w:rsidRDefault="00183891"/>
    <w:p w:rsidR="00183891" w:rsidRDefault="00183891" w:rsidP="00183891">
      <w:r>
        <w:t>====</w:t>
      </w:r>
      <w:r>
        <w:t xml:space="preserve">Check </w:t>
      </w:r>
      <w:proofErr w:type="spellStart"/>
      <w:r>
        <w:t>Redis</w:t>
      </w:r>
      <w:proofErr w:type="spellEnd"/>
      <w:r>
        <w:t xml:space="preserve"> keys:</w:t>
      </w:r>
    </w:p>
    <w:p w:rsidR="00004148" w:rsidRDefault="00183891">
      <w:proofErr w:type="spellStart"/>
      <w:proofErr w:type="gramStart"/>
      <w:r>
        <w:t>docker</w:t>
      </w:r>
      <w:proofErr w:type="spellEnd"/>
      <w:proofErr w:type="gramEnd"/>
      <w:r>
        <w:t xml:space="preserve"> exec -it rag-</w:t>
      </w:r>
      <w:proofErr w:type="spellStart"/>
      <w:r>
        <w:t>redis</w:t>
      </w:r>
      <w:proofErr w:type="spellEnd"/>
      <w:r>
        <w:t xml:space="preserve"> redis-cli</w:t>
      </w:r>
    </w:p>
    <w:p w:rsidR="00004148" w:rsidRDefault="00183891">
      <w:proofErr w:type="gramStart"/>
      <w:r>
        <w:t>keys</w:t>
      </w:r>
      <w:proofErr w:type="gramEnd"/>
      <w:r>
        <w:t xml:space="preserve"> *</w:t>
      </w:r>
    </w:p>
    <w:p w:rsidR="00004148" w:rsidRDefault="00183891">
      <w:bookmarkStart w:id="0" w:name="_GoBack"/>
      <w:bookmarkEnd w:id="0"/>
      <w:r>
        <w:t>Check chat history:</w:t>
      </w:r>
    </w:p>
    <w:p w:rsidR="00004148" w:rsidRDefault="00004148"/>
    <w:p w:rsidR="00004148" w:rsidRDefault="00183891">
      <w:r>
        <w:t>get message_store:user1</w:t>
      </w:r>
    </w:p>
    <w:p w:rsidR="00004148" w:rsidRDefault="00004148"/>
    <w:p w:rsidR="00004148" w:rsidRDefault="00183891">
      <w:r>
        <w:t>Check entity memory:</w:t>
      </w:r>
    </w:p>
    <w:p w:rsidR="00004148" w:rsidRDefault="00004148"/>
    <w:p w:rsidR="00004148" w:rsidRDefault="00183891">
      <w:r>
        <w:t xml:space="preserve">get </w:t>
      </w:r>
      <w:r>
        <w:t>entities:user1</w:t>
      </w:r>
    </w:p>
    <w:p w:rsidR="00004148" w:rsidRDefault="00004148"/>
    <w:p w:rsidR="00004148" w:rsidRDefault="00183891">
      <w:r>
        <w:t>Check cache:</w:t>
      </w:r>
    </w:p>
    <w:p w:rsidR="00004148" w:rsidRDefault="00004148"/>
    <w:p w:rsidR="00004148" w:rsidRDefault="00183891">
      <w:r>
        <w:t>keys cache:*</w:t>
      </w:r>
    </w:p>
    <w:p w:rsidR="00004148" w:rsidRDefault="00183891">
      <w:pPr>
        <w:pStyle w:val="Heading1"/>
      </w:pPr>
      <w:r>
        <w:t>10. Useful Demo Prompts</w:t>
      </w:r>
    </w:p>
    <w:p w:rsidR="00004148" w:rsidRDefault="00183891">
      <w:r>
        <w:t>Test Retrieval:</w:t>
      </w:r>
    </w:p>
    <w:p w:rsidR="00004148" w:rsidRDefault="00183891">
      <w:r>
        <w:t>Best time to visit Japan?</w:t>
      </w:r>
    </w:p>
    <w:p w:rsidR="00004148" w:rsidRDefault="00004148"/>
    <w:p w:rsidR="00004148" w:rsidRDefault="00183891">
      <w:r>
        <w:t>Test Chat Memory:</w:t>
      </w:r>
    </w:p>
    <w:p w:rsidR="00004148" w:rsidRDefault="00183891">
      <w:r>
        <w:t>I want to travel to Japan</w:t>
      </w:r>
    </w:p>
    <w:p w:rsidR="00004148" w:rsidRDefault="00183891">
      <w:r>
        <w:t>What about visa?</w:t>
      </w:r>
    </w:p>
    <w:p w:rsidR="00004148" w:rsidRDefault="00004148"/>
    <w:p w:rsidR="00004148" w:rsidRDefault="00183891">
      <w:r>
        <w:t>Test Entity Memory:</w:t>
      </w:r>
    </w:p>
    <w:p w:rsidR="00004148" w:rsidRDefault="00183891">
      <w:r>
        <w:t>I am vegetarian traveling to Japan</w:t>
      </w:r>
    </w:p>
    <w:p w:rsidR="00004148" w:rsidRDefault="00183891">
      <w:r>
        <w:t>Suggest food options</w:t>
      </w:r>
    </w:p>
    <w:p w:rsidR="00004148" w:rsidRDefault="00004148"/>
    <w:p w:rsidR="00004148" w:rsidRDefault="00183891">
      <w:r>
        <w:t>Test Ca</w:t>
      </w:r>
      <w:r>
        <w:t>che:</w:t>
      </w:r>
    </w:p>
    <w:p w:rsidR="00004148" w:rsidRDefault="00183891">
      <w:r>
        <w:t>Ask the same question twice.</w:t>
      </w:r>
    </w:p>
    <w:p w:rsidR="00004148" w:rsidRDefault="00004148"/>
    <w:p w:rsidR="00004148" w:rsidRDefault="00183891">
      <w:r>
        <w:t>Test Reranking:</w:t>
      </w:r>
    </w:p>
    <w:p w:rsidR="00004148" w:rsidRDefault="00183891">
      <w:r>
        <w:t>What is the visa requirement for Japan travel from India?</w:t>
      </w:r>
    </w:p>
    <w:sectPr w:rsidR="000041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148"/>
    <w:rsid w:val="00034616"/>
    <w:rsid w:val="0006063C"/>
    <w:rsid w:val="0015074B"/>
    <w:rsid w:val="00183891"/>
    <w:rsid w:val="0029639D"/>
    <w:rsid w:val="00326F90"/>
    <w:rsid w:val="00AA1D8D"/>
    <w:rsid w:val="00B47730"/>
    <w:rsid w:val="00C2034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A174911-2159-4603-83E3-B11253FB5A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9</Pages>
  <Words>549</Words>
  <Characters>3133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1. System Overview</vt:lpstr>
      <vt:lpstr/>
      <vt:lpstr/>
      <vt:lpstr/>
      <vt:lpstr/>
      <vt:lpstr>2. High Level Architecture</vt:lpstr>
      <vt:lpstr>3. Document Upload Flow</vt:lpstr>
      <vt:lpstr>4. Question Answering Flow</vt:lpstr>
      <vt:lpstr>5. Redis Memory Usage</vt:lpstr>
      <vt:lpstr>6. Demonstrating Chat Memory</vt:lpstr>
      <vt:lpstr>7. Demonstrating Entity Memory</vt:lpstr>
      <vt:lpstr>8. Demonstrating Response Cache</vt:lpstr>
      <vt:lpstr>9. Demo Commands</vt:lpstr>
      <vt:lpstr>10. Useful Demo Prompts</vt:lpstr>
    </vt:vector>
  </TitlesOfParts>
  <Manager/>
  <Company/>
  <LinksUpToDate>false</LinksUpToDate>
  <CharactersWithSpaces>3675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2026-03-13T09:15:00Z</dcterms:modified>
  <cp:category/>
</cp:coreProperties>
</file>