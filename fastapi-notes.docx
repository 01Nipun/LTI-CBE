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FastAPI Guide: Concepts, Components, and Architecture</w:t>
      </w:r>
    </w:p>
    <w:p>
      <w:pPr>
        <w:pStyle w:val="Heading2"/>
      </w:pPr>
      <w:r>
        <w:t>1. Introduction to FastAPI</w:t>
      </w:r>
    </w:p>
    <w:p>
      <w:r>
        <w:t>FastAPI is a modern Python framework used to build APIs.</w:t>
      </w:r>
    </w:p>
    <w:p>
      <w:r>
        <w:t>It focuses on performance, developer productivity, and automatic validation.</w:t>
      </w:r>
    </w:p>
    <w:p>
      <w:r>
        <w:t>It is built on top of Starlette for web handling and Pydantic for data validation.</w:t>
      </w:r>
    </w:p>
    <w:p>
      <w:r>
        <w:t>FastAPI uses Python type hints to automatically validate request data.</w:t>
      </w:r>
    </w:p>
    <w:p>
      <w:r>
        <w:t>It is widely used for backend services, machine learning model deployment, and microservices.</w:t>
      </w:r>
    </w:p>
    <w:p>
      <w:pPr>
        <w:pStyle w:val="Heading2"/>
      </w:pPr>
      <w:r>
        <w:t>2. Why FastAPI Is Popular</w:t>
      </w:r>
    </w:p>
    <w:p>
      <w:r>
        <w:t>It provides very high performance compared to traditional Python frameworks.</w:t>
      </w:r>
    </w:p>
    <w:p>
      <w:r>
        <w:t>It supports asynchronous programming using async and await.</w:t>
      </w:r>
    </w:p>
    <w:p>
      <w:r>
        <w:t>It automatically generates API documentation.</w:t>
      </w:r>
    </w:p>
    <w:p>
      <w:r>
        <w:t>Swagger UI and ReDoc documentation are available automatically.</w:t>
      </w:r>
    </w:p>
    <w:p>
      <w:r>
        <w:t>It integrates well with Python AI and data science libraries.</w:t>
      </w:r>
    </w:p>
    <w:p>
      <w:pPr>
        <w:pStyle w:val="Heading2"/>
      </w:pPr>
      <w:r>
        <w:t>3. Core Components of FastAPI</w:t>
      </w:r>
    </w:p>
    <w:p>
      <w:r>
        <w:t>FastAPI Application Instance – created using FastAPI().</w:t>
      </w:r>
    </w:p>
    <w:p>
      <w:r>
        <w:t>Routes – define API endpoints such as GET, POST, PUT, and DELETE.</w:t>
      </w:r>
    </w:p>
    <w:p>
      <w:r>
        <w:t>Pydantic Models – define the structure of request and response data.</w:t>
      </w:r>
    </w:p>
    <w:p>
      <w:r>
        <w:t>Dependency Injection – reusable logic like authentication or database sessions.</w:t>
      </w:r>
    </w:p>
    <w:p>
      <w:r>
        <w:t>Middleware – processes requests before they reach endpoints.</w:t>
      </w:r>
    </w:p>
    <w:p>
      <w:r>
        <w:t>Background Tasks – allows work to run after returning a response.</w:t>
      </w:r>
    </w:p>
    <w:p>
      <w:pPr>
        <w:pStyle w:val="Heading2"/>
      </w:pPr>
      <w:r>
        <w:t>4. Basic FastAPI Application</w:t>
      </w:r>
    </w:p>
    <w:p>
      <w:r>
        <w:t>Install FastAPI and Uvicorn using pip install fastapi uvicorn.</w:t>
      </w:r>
    </w:p>
    <w:p>
      <w:r>
        <w:t>Create a Python file and import FastAPI.</w:t>
      </w:r>
    </w:p>
    <w:p>
      <w:r>
        <w:t>Create an application instance using app = FastAPI().</w:t>
      </w:r>
    </w:p>
    <w:p>
      <w:r>
        <w:t>Define endpoints using decorators such as @app.get or @app.post.</w:t>
      </w:r>
    </w:p>
    <w:p>
      <w:r>
        <w:t>Run the application using uvicorn main:app --reload.</w:t>
      </w:r>
    </w:p>
    <w:p>
      <w:pPr>
        <w:pStyle w:val="Heading2"/>
      </w:pPr>
      <w:r>
        <w:t>5. Request Handling</w:t>
      </w:r>
    </w:p>
    <w:p>
      <w:r>
        <w:t>GET requests are used for retrieving data.</w:t>
      </w:r>
    </w:p>
    <w:p>
      <w:r>
        <w:t>POST requests are used when the client sends data to the server.</w:t>
      </w:r>
    </w:p>
    <w:p>
      <w:r>
        <w:t>FastAPI automatically converts Python dictionaries to JSON responses.</w:t>
      </w:r>
    </w:p>
    <w:p>
      <w:r>
        <w:t>Pydantic models validate incoming JSON data.</w:t>
      </w:r>
    </w:p>
    <w:p>
      <w:pPr>
        <w:pStyle w:val="Heading2"/>
      </w:pPr>
      <w:r>
        <w:t>6. Async vs Synchronous Execution</w:t>
      </w:r>
    </w:p>
    <w:p>
      <w:r>
        <w:t>Synchronous execution blocks the server while waiting for operations.</w:t>
      </w:r>
    </w:p>
    <w:p>
      <w:r>
        <w:t>Async execution allows the server to handle other requests while waiting.</w:t>
      </w:r>
    </w:p>
    <w:p>
      <w:r>
        <w:t>Async functions are defined using async def.</w:t>
      </w:r>
    </w:p>
    <w:p>
      <w:r>
        <w:t>Await is used when calling asynchronous operations.</w:t>
      </w:r>
    </w:p>
    <w:p>
      <w:r>
        <w:t>This improves performance when handling many concurrent requests.</w:t>
      </w:r>
    </w:p>
    <w:p>
      <w:pPr>
        <w:pStyle w:val="Heading2"/>
      </w:pPr>
      <w:r>
        <w:t>7. Async Is Not Debug Mode</w:t>
      </w:r>
    </w:p>
    <w:p>
      <w:r>
        <w:t>In Flask, debug=True enables auto-reloading when code changes.</w:t>
      </w:r>
    </w:p>
    <w:p>
      <w:r>
        <w:t>This feature is unrelated to asynchronous execution.</w:t>
      </w:r>
    </w:p>
    <w:p>
      <w:r>
        <w:t>Async is about handling multiple requests efficiently.</w:t>
      </w:r>
    </w:p>
    <w:p>
      <w:pPr>
        <w:pStyle w:val="Heading2"/>
      </w:pPr>
      <w:r>
        <w:t>8. What Backend Means</w:t>
      </w:r>
    </w:p>
    <w:p>
      <w:r>
        <w:t>A backend application runs on a server.</w:t>
      </w:r>
    </w:p>
    <w:p>
      <w:r>
        <w:t>It processes requests sent by users through a frontend interface.</w:t>
      </w:r>
    </w:p>
    <w:p>
      <w:r>
        <w:t>It performs logic, interacts with databases, and calls external services.</w:t>
      </w:r>
    </w:p>
    <w:p>
      <w:r>
        <w:t>The backend sends responses back to the frontend.</w:t>
      </w:r>
    </w:p>
    <w:p>
      <w:pPr>
        <w:pStyle w:val="Heading2"/>
      </w:pPr>
      <w:r>
        <w:t>9. Frontend vs Backend</w:t>
      </w:r>
    </w:p>
    <w:p>
      <w:r>
        <w:t>The frontend provides the user interface.</w:t>
      </w:r>
    </w:p>
    <w:p>
      <w:r>
        <w:t>Examples include React applications, mobile apps, or dashboards.</w:t>
      </w:r>
    </w:p>
    <w:p>
      <w:r>
        <w:t>The backend processes requests and performs logic.</w:t>
      </w:r>
    </w:p>
    <w:p>
      <w:r>
        <w:t>The frontend communicates with the backend using HTTP APIs.</w:t>
      </w:r>
    </w:p>
    <w:p>
      <w:pPr>
        <w:pStyle w:val="Heading2"/>
      </w:pPr>
      <w:r>
        <w:t>10. Why FastAPI Is Used Between Frontend and Models</w:t>
      </w:r>
    </w:p>
    <w:p>
      <w:r>
        <w:t>The frontend collects user input.</w:t>
      </w:r>
    </w:p>
    <w:p>
      <w:r>
        <w:t>The request is sent to a FastAPI endpoint.</w:t>
      </w:r>
    </w:p>
    <w:p>
      <w:r>
        <w:t>FastAPI processes the request and may perform additional operations.</w:t>
      </w:r>
    </w:p>
    <w:p>
      <w:r>
        <w:t>It can retrieve documents from databases or vector stores.</w:t>
      </w:r>
    </w:p>
    <w:p>
      <w:r>
        <w:t>It constructs prompts and sends them to the language model.</w:t>
      </w:r>
    </w:p>
    <w:p>
      <w:r>
        <w:t>The model response is returned to the frontend.</w:t>
      </w:r>
    </w:p>
    <w:p>
      <w:pPr>
        <w:pStyle w:val="Heading2"/>
      </w:pPr>
      <w:r>
        <w:t>11. Security Benefits</w:t>
      </w:r>
    </w:p>
    <w:p>
      <w:r>
        <w:t>API keys and secrets should not be exposed in frontend code.</w:t>
      </w:r>
    </w:p>
    <w:p>
      <w:r>
        <w:t>A backend service stores and protects these keys.</w:t>
      </w:r>
    </w:p>
    <w:p>
      <w:r>
        <w:t>FastAPI acts as a secure gateway to external services.</w:t>
      </w:r>
    </w:p>
    <w:p>
      <w:pPr>
        <w:pStyle w:val="Heading2"/>
      </w:pPr>
      <w:r>
        <w:t>12. Business Logic Layer</w:t>
      </w:r>
    </w:p>
    <w:p>
      <w:r>
        <w:t>The backend handles authentication, logging, and rate limiting.</w:t>
      </w:r>
    </w:p>
    <w:p>
      <w:r>
        <w:t>It can control how models are called.</w:t>
      </w:r>
    </w:p>
    <w:p>
      <w:r>
        <w:t>It can modify prompts or combine multiple data sources.</w:t>
      </w:r>
    </w:p>
    <w:p>
      <w:pPr>
        <w:pStyle w:val="Heading2"/>
      </w:pPr>
      <w:r>
        <w:t>13. Example Chatbot Architecture</w:t>
      </w:r>
    </w:p>
    <w:p>
      <w:r>
        <w:t>User sends a prompt through a web interface.</w:t>
      </w:r>
    </w:p>
    <w:p>
      <w:r>
        <w:t>The frontend sends the request to FastAPI.</w:t>
      </w:r>
    </w:p>
    <w:p>
      <w:r>
        <w:t>FastAPI processes the request.</w:t>
      </w:r>
    </w:p>
    <w:p>
      <w:r>
        <w:t>It may retrieve context from a vector database.</w:t>
      </w:r>
    </w:p>
    <w:p>
      <w:r>
        <w:t>It sends a prompt to a language model.</w:t>
      </w:r>
    </w:p>
    <w:p>
      <w:r>
        <w:t>The response is returned to the user.</w:t>
      </w:r>
    </w:p>
    <w:p>
      <w:pPr>
        <w:pStyle w:val="Heading2"/>
      </w:pPr>
      <w:r>
        <w:t>14. Typical AI Application Architecture</w:t>
      </w:r>
    </w:p>
    <w:p>
      <w:r>
        <w:t>User Interface (React, Streamlit, or mobile app).</w:t>
      </w:r>
    </w:p>
    <w:p>
      <w:r>
        <w:t>API Layer (FastAPI).</w:t>
      </w:r>
    </w:p>
    <w:p>
      <w:r>
        <w:t>Application Logic (LangChain or custom Python logic).</w:t>
      </w:r>
    </w:p>
    <w:p>
      <w:r>
        <w:t>Retrieval System (Vector database).</w:t>
      </w:r>
    </w:p>
    <w:p>
      <w:r>
        <w:t>Language Model (Ollama, OpenAI, or other LLM).</w:t>
      </w:r>
    </w:p>
    <w:p>
      <w:pPr>
        <w:pStyle w:val="Heading2"/>
      </w:pPr>
      <w:r>
        <w:t>15. Simple FastAPI + LLM Project</w:t>
      </w:r>
    </w:p>
    <w:p>
      <w:r>
        <w:t>Create a FastAPI endpoint called /chat.</w:t>
      </w:r>
    </w:p>
    <w:p>
      <w:r>
        <w:t>The user sends a message using a POST request.</w:t>
      </w:r>
    </w:p>
    <w:p>
      <w:r>
        <w:t>FastAPI sends the message to an LLM.</w:t>
      </w:r>
    </w:p>
    <w:p>
      <w:r>
        <w:t>The LLM generates a response.</w:t>
      </w:r>
    </w:p>
    <w:p>
      <w:r>
        <w:t>FastAPI returns the response to the user.</w:t>
      </w:r>
    </w:p>
    <w:p>
      <w:pPr>
        <w:pStyle w:val="Heading2"/>
      </w:pPr>
      <w:r>
        <w:t>16. Request Flow Example</w:t>
      </w:r>
    </w:p>
    <w:p>
      <w:r>
        <w:t>User enters a prompt in the interface.</w:t>
      </w:r>
    </w:p>
    <w:p>
      <w:r>
        <w:t>The frontend sends POST /chat to FastAPI.</w:t>
      </w:r>
    </w:p>
    <w:p>
      <w:r>
        <w:t>FastAPI calls the language model.</w:t>
      </w:r>
    </w:p>
    <w:p>
      <w:r>
        <w:t>The model generates a response.</w:t>
      </w:r>
    </w:p>
    <w:p>
      <w:r>
        <w:t>The response is returned to the frontend.</w:t>
      </w:r>
    </w:p>
    <w:p>
      <w:pPr>
        <w:pStyle w:val="Heading2"/>
      </w:pPr>
      <w:r>
        <w:t>17. Production Architecture Example</w:t>
      </w:r>
    </w:p>
    <w:p>
      <w:r>
        <w:t>User Interface</w:t>
      </w:r>
    </w:p>
    <w:p>
      <w:r>
        <w:t>Load Balancer</w:t>
      </w:r>
    </w:p>
    <w:p>
      <w:r>
        <w:t>FastAPI API Layer</w:t>
      </w:r>
    </w:p>
    <w:p>
      <w:r>
        <w:t>Application Services</w:t>
      </w:r>
    </w:p>
    <w:p>
      <w:r>
        <w:t>Vector Database</w:t>
      </w:r>
    </w:p>
    <w:p>
      <w:r>
        <w:t>Language Model</w:t>
      </w:r>
    </w:p>
    <w:p>
      <w:r>
        <w:t>Monitoring and Logging Systems</w:t>
      </w:r>
    </w:p>
    <w:p>
      <w:pPr>
        <w:pStyle w:val="Heading2"/>
      </w:pPr>
      <w:r>
        <w:t>18. Summary</w:t>
      </w:r>
    </w:p>
    <w:p>
      <w:r>
        <w:t>FastAPI is designed for building high-performance APIs.</w:t>
      </w:r>
    </w:p>
    <w:p>
      <w:r>
        <w:t>It supports asynchronous execution.</w:t>
      </w:r>
    </w:p>
    <w:p>
      <w:r>
        <w:t>It acts as the backend layer between user interfaces and services.</w:t>
      </w:r>
    </w:p>
    <w:p>
      <w:r>
        <w:t>It is widely used in modern AI systems and microservices architectures.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